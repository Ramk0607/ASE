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37E010" w14:textId="4A6A6247" w:rsidR="009C2EE9" w:rsidRPr="009C2EE9" w:rsidRDefault="00947AD9" w:rsidP="009C2EE9">
      <w:pPr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40"/>
        </w:rPr>
        <w:t>K.Ram</w:t>
      </w:r>
      <w:proofErr w:type="spellEnd"/>
      <w:r w:rsidRPr="009C2EE9">
        <w:rPr>
          <w:rFonts w:ascii="Times New Roman" w:hAnsi="Times New Roman" w:cs="Times New Roman"/>
          <w:b/>
          <w:color w:val="000000" w:themeColor="text1"/>
          <w:sz w:val="40"/>
        </w:rPr>
        <w:t xml:space="preserve"> </w:t>
      </w:r>
      <w:r w:rsidR="009C2EE9"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2420030</w:t>
      </w:r>
      <w:r>
        <w:rPr>
          <w:rFonts w:ascii="Times New Roman" w:hAnsi="Times New Roman" w:cs="Times New Roman"/>
          <w:b/>
          <w:color w:val="000000" w:themeColor="text1"/>
          <w:sz w:val="40"/>
        </w:rPr>
        <w:t>378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947AD9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DE3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 K</cp:lastModifiedBy>
  <cp:revision>4</cp:revision>
  <dcterms:created xsi:type="dcterms:W3CDTF">2026-09-28T03:36:00Z</dcterms:created>
  <dcterms:modified xsi:type="dcterms:W3CDTF">2026-10-15T02:57:00Z</dcterms:modified>
  <cp:category/>
</cp:coreProperties>
</file>